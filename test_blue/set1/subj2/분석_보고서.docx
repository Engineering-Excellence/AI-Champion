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06B" w:rsidRDefault="008E7492">
      <w:pPr>
        <w:pStyle w:val="a8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정책사업</w:t>
      </w:r>
      <w:r>
        <w:rPr>
          <w:rFonts w:ascii="맑은 고딕" w:eastAsia="맑은 고딕" w:hAnsi="맑은 고딕"/>
          <w:lang w:eastAsia="ko-KR"/>
        </w:rPr>
        <w:t xml:space="preserve"> KPI</w:t>
      </w:r>
      <w:r>
        <w:rPr>
          <w:rFonts w:ascii="맑은 고딕" w:eastAsia="맑은 고딕" w:hAnsi="맑은 고딕"/>
          <w:lang w:eastAsia="ko-KR"/>
        </w:rPr>
        <w:t>달성률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보고서</w:t>
      </w:r>
    </w:p>
    <w:p w:rsidR="001C206B" w:rsidRDefault="008E7492">
      <w:pPr>
        <w:pStyle w:val="1"/>
      </w:pPr>
      <w:r>
        <w:rPr>
          <w:rFonts w:ascii="맑은 고딕" w:eastAsia="맑은 고딕" w:hAnsi="맑은 고딕"/>
        </w:rPr>
        <w:t xml:space="preserve">1. </w:t>
      </w:r>
      <w:proofErr w:type="spellStart"/>
      <w:r>
        <w:rPr>
          <w:rFonts w:ascii="맑은 고딕" w:eastAsia="맑은 고딕" w:hAnsi="맑은 고딕"/>
        </w:rPr>
        <w:t>데이터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개요</w:t>
      </w:r>
      <w:proofErr w:type="spellEnd"/>
    </w:p>
    <w:p w:rsidR="001C206B" w:rsidRDefault="008E7492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'</w:t>
      </w:r>
      <w:r>
        <w:rPr>
          <w:lang w:eastAsia="ko-KR"/>
        </w:rPr>
        <w:t>정책사업</w:t>
      </w:r>
      <w:r>
        <w:rPr>
          <w:lang w:eastAsia="ko-KR"/>
        </w:rPr>
        <w:t>_</w:t>
      </w:r>
      <w:r>
        <w:rPr>
          <w:lang w:eastAsia="ko-KR"/>
        </w:rPr>
        <w:t>현황</w:t>
      </w:r>
      <w:r>
        <w:rPr>
          <w:lang w:eastAsia="ko-KR"/>
        </w:rPr>
        <w:t>.csv'(150</w:t>
      </w:r>
      <w:r>
        <w:rPr>
          <w:lang w:eastAsia="ko-KR"/>
        </w:rPr>
        <w:t>행</w:t>
      </w:r>
      <w:r>
        <w:rPr>
          <w:lang w:eastAsia="ko-KR"/>
        </w:rPr>
        <w:t>,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</w:t>
      </w:r>
      <w:proofErr w:type="spellEnd"/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사업성과</w:t>
      </w:r>
      <w:r>
        <w:rPr>
          <w:lang w:eastAsia="ko-KR"/>
        </w:rPr>
        <w:t>_</w:t>
      </w:r>
      <w:r>
        <w:rPr>
          <w:lang w:eastAsia="ko-KR"/>
        </w:rPr>
        <w:t>현황</w:t>
      </w:r>
      <w:r>
        <w:rPr>
          <w:lang w:eastAsia="ko-KR"/>
        </w:rPr>
        <w:t>.csv'(130</w:t>
      </w:r>
      <w:r>
        <w:rPr>
          <w:lang w:eastAsia="ko-KR"/>
        </w:rPr>
        <w:t>행</w:t>
      </w:r>
      <w:r>
        <w:rPr>
          <w:lang w:eastAsia="ko-KR"/>
        </w:rPr>
        <w:t>, 9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컬럼인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사업코드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결합하며</w:t>
      </w:r>
      <w:r>
        <w:rPr>
          <w:lang w:eastAsia="ko-KR"/>
        </w:rPr>
        <w:t xml:space="preserve">, </w:t>
      </w:r>
      <w:r>
        <w:rPr>
          <w:lang w:eastAsia="ko-KR"/>
        </w:rPr>
        <w:t>정책사업의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>·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사업성과</w:t>
      </w:r>
      <w:r>
        <w:rPr>
          <w:lang w:eastAsia="ko-KR"/>
        </w:rPr>
        <w:t>(KPI</w:t>
      </w:r>
      <w:r>
        <w:rPr>
          <w:lang w:eastAsia="ko-KR"/>
        </w:rPr>
        <w:t>달성률</w:t>
      </w:r>
      <w:r>
        <w:rPr>
          <w:lang w:eastAsia="ko-KR"/>
        </w:rPr>
        <w:t xml:space="preserve">, </w:t>
      </w:r>
      <w:r>
        <w:rPr>
          <w:lang w:eastAsia="ko-KR"/>
        </w:rPr>
        <w:t>만족도</w:t>
      </w:r>
      <w:r>
        <w:rPr>
          <w:lang w:eastAsia="ko-KR"/>
        </w:rPr>
        <w:t xml:space="preserve">, </w:t>
      </w:r>
      <w:r>
        <w:rPr>
          <w:lang w:eastAsia="ko-KR"/>
        </w:rPr>
        <w:t>고용창출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통합해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정책사업</w:t>
      </w:r>
      <w:r>
        <w:rPr>
          <w:lang w:eastAsia="ko-KR"/>
        </w:rPr>
        <w:t>_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사업유형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부처명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예산</w:t>
      </w:r>
      <w:r>
        <w:rPr>
          <w:lang w:eastAsia="ko-KR"/>
        </w:rPr>
        <w:t>_</w:t>
      </w:r>
      <w:proofErr w:type="spellStart"/>
      <w:r>
        <w:rPr>
          <w:lang w:eastAsia="ko-KR"/>
        </w:rPr>
        <w:t>억원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집행률</w:t>
      </w:r>
      <w:proofErr w:type="spellEnd"/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 xml:space="preserve">, </w:t>
      </w:r>
      <w:r>
        <w:rPr>
          <w:lang w:eastAsia="ko-KR"/>
        </w:rPr>
        <w:t>수혜인원</w:t>
      </w:r>
      <w:r>
        <w:rPr>
          <w:lang w:eastAsia="ko-KR"/>
        </w:rPr>
        <w:t xml:space="preserve">, </w:t>
      </w:r>
      <w:r>
        <w:rPr>
          <w:lang w:eastAsia="ko-KR"/>
        </w:rPr>
        <w:t>착수연도</w:t>
      </w:r>
      <w:r>
        <w:rPr>
          <w:lang w:eastAsia="ko-KR"/>
        </w:rPr>
        <w:t xml:space="preserve">, </w:t>
      </w:r>
      <w:r>
        <w:rPr>
          <w:lang w:eastAsia="ko-KR"/>
        </w:rPr>
        <w:t>사업기간</w:t>
      </w:r>
      <w:r>
        <w:rPr>
          <w:lang w:eastAsia="ko-KR"/>
        </w:rPr>
        <w:t>_</w:t>
      </w:r>
      <w:r>
        <w:rPr>
          <w:lang w:eastAsia="ko-KR"/>
        </w:rPr>
        <w:t>년</w:t>
      </w:r>
      <w:r>
        <w:rPr>
          <w:lang w:eastAsia="ko-KR"/>
        </w:rPr>
        <w:br/>
        <w:t xml:space="preserve">- </w:t>
      </w:r>
      <w:r>
        <w:rPr>
          <w:lang w:eastAsia="ko-KR"/>
        </w:rPr>
        <w:t>사업성과</w:t>
      </w:r>
      <w:r>
        <w:rPr>
          <w:lang w:eastAsia="ko-KR"/>
        </w:rPr>
        <w:t>_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</w:t>
      </w:r>
      <w:proofErr w:type="spellEnd"/>
      <w:r>
        <w:rPr>
          <w:lang w:eastAsia="ko-KR"/>
        </w:rPr>
        <w:t>: KPI</w:t>
      </w:r>
      <w:r>
        <w:rPr>
          <w:lang w:eastAsia="ko-KR"/>
        </w:rPr>
        <w:t>달성률</w:t>
      </w:r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 xml:space="preserve">, </w:t>
      </w:r>
      <w:r>
        <w:rPr>
          <w:lang w:eastAsia="ko-KR"/>
        </w:rPr>
        <w:t>만족도</w:t>
      </w:r>
      <w:r>
        <w:rPr>
          <w:lang w:eastAsia="ko-KR"/>
        </w:rPr>
        <w:t>_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고용창출</w:t>
      </w:r>
      <w:r>
        <w:rPr>
          <w:lang w:eastAsia="ko-KR"/>
        </w:rPr>
        <w:t>_</w:t>
      </w:r>
      <w:r>
        <w:rPr>
          <w:lang w:eastAsia="ko-KR"/>
        </w:rPr>
        <w:t>명</w:t>
      </w:r>
      <w:r>
        <w:rPr>
          <w:lang w:eastAsia="ko-KR"/>
        </w:rPr>
        <w:t xml:space="preserve">, </w:t>
      </w:r>
      <w:r>
        <w:rPr>
          <w:lang w:eastAsia="ko-KR"/>
        </w:rPr>
        <w:t>연장여부</w:t>
      </w:r>
      <w:r>
        <w:rPr>
          <w:lang w:eastAsia="ko-KR"/>
        </w:rPr>
        <w:t xml:space="preserve">, </w:t>
      </w:r>
      <w:r>
        <w:rPr>
          <w:lang w:eastAsia="ko-KR"/>
        </w:rPr>
        <w:t>성과</w:t>
      </w:r>
      <w:r>
        <w:rPr>
          <w:lang w:eastAsia="ko-KR"/>
        </w:rPr>
        <w:t>_</w:t>
      </w:r>
      <w:r>
        <w:rPr>
          <w:lang w:eastAsia="ko-KR"/>
        </w:rPr>
        <w:t>평가등급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br/>
        <w:t xml:space="preserve">-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컬럼</w:t>
      </w:r>
      <w:proofErr w:type="spellEnd"/>
      <w:r>
        <w:rPr>
          <w:lang w:eastAsia="ko-KR"/>
        </w:rPr>
        <w:t>(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): </w:t>
      </w:r>
      <w:r>
        <w:rPr>
          <w:lang w:eastAsia="ko-KR"/>
        </w:rPr>
        <w:t>사업코드</w:t>
      </w:r>
      <w:bookmarkStart w:id="0" w:name="_GoBack"/>
      <w:bookmarkEnd w:id="0"/>
    </w:p>
    <w:p w:rsidR="001C206B" w:rsidRDefault="008E749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>
        <w:rPr>
          <w:rFonts w:ascii="맑은 고딕" w:eastAsia="맑은 고딕" w:hAnsi="맑은 고딕"/>
          <w:lang w:eastAsia="ko-KR"/>
        </w:rPr>
        <w:t>전처리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과정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'</w:t>
      </w:r>
      <w:r>
        <w:rPr>
          <w:lang w:eastAsia="ko-KR"/>
        </w:rPr>
        <w:t>사업코드</w:t>
      </w:r>
      <w:r>
        <w:rPr>
          <w:lang w:eastAsia="ko-KR"/>
        </w:rPr>
        <w:t xml:space="preserve">' </w:t>
      </w:r>
      <w:r>
        <w:rPr>
          <w:lang w:eastAsia="ko-KR"/>
        </w:rPr>
        <w:t>기준</w:t>
      </w:r>
      <w:r>
        <w:rPr>
          <w:lang w:eastAsia="ko-KR"/>
        </w:rPr>
        <w:t xml:space="preserve"> inner merge → 130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>② KPI</w:t>
      </w:r>
      <w:r>
        <w:rPr>
          <w:lang w:eastAsia="ko-KR"/>
        </w:rPr>
        <w:t>달성률</w:t>
      </w:r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>_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→ 130</w:t>
      </w:r>
      <w:r>
        <w:rPr>
          <w:lang w:eastAsia="ko-KR"/>
        </w:rPr>
        <w:t>행에서</w:t>
      </w:r>
      <w:r>
        <w:rPr>
          <w:lang w:eastAsia="ko-KR"/>
        </w:rPr>
        <w:t xml:space="preserve"> 116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 xml:space="preserve">③ </w:t>
      </w:r>
      <w:proofErr w:type="spellStart"/>
      <w:r>
        <w:rPr>
          <w:lang w:eastAsia="ko-KR"/>
        </w:rPr>
        <w:t>집행률</w:t>
      </w:r>
      <w:proofErr w:type="spellEnd"/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>(74.75)</w:t>
      </w:r>
      <w:r>
        <w:rPr>
          <w:lang w:eastAsia="ko-KR"/>
        </w:rPr>
        <w:t>으로</w:t>
      </w:r>
      <w:r>
        <w:rPr>
          <w:lang w:eastAsia="ko-KR"/>
        </w:rPr>
        <w:t xml:space="preserve">, </w:t>
      </w:r>
      <w:r>
        <w:rPr>
          <w:lang w:eastAsia="ko-KR"/>
        </w:rPr>
        <w:t>수혜인원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>(281790)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 xml:space="preserve">④ </w:t>
      </w:r>
      <w:r>
        <w:rPr>
          <w:lang w:eastAsia="ko-KR"/>
        </w:rPr>
        <w:t>예산</w:t>
      </w:r>
      <w:r>
        <w:rPr>
          <w:lang w:eastAsia="ko-KR"/>
        </w:rPr>
        <w:t>_</w:t>
      </w:r>
      <w:proofErr w:type="spellStart"/>
      <w:r>
        <w:rPr>
          <w:lang w:eastAsia="ko-KR"/>
        </w:rPr>
        <w:t>억원</w:t>
      </w:r>
      <w:proofErr w:type="spellEnd"/>
      <w:r>
        <w:rPr>
          <w:lang w:eastAsia="ko-KR"/>
        </w:rPr>
        <w:t>·</w:t>
      </w:r>
      <w:r>
        <w:rPr>
          <w:lang w:eastAsia="ko-KR"/>
        </w:rPr>
        <w:t>고용창출</w:t>
      </w:r>
      <w:r>
        <w:rPr>
          <w:lang w:eastAsia="ko-KR"/>
        </w:rPr>
        <w:t>_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Z-score |z| &gt; 3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→ 116</w:t>
      </w:r>
      <w:r>
        <w:rPr>
          <w:lang w:eastAsia="ko-KR"/>
        </w:rPr>
        <w:t>행에서</w:t>
      </w:r>
      <w:r>
        <w:rPr>
          <w:lang w:eastAsia="ko-KR"/>
        </w:rPr>
        <w:t xml:space="preserve"> 111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 xml:space="preserve">⑤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: KPI</w:t>
      </w:r>
      <w:r>
        <w:rPr>
          <w:lang w:eastAsia="ko-KR"/>
        </w:rPr>
        <w:t>달성률</w:t>
      </w:r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 xml:space="preserve"> ≥ 70 </w:t>
      </w:r>
      <w:r>
        <w:rPr>
          <w:lang w:eastAsia="ko-KR"/>
        </w:rPr>
        <w:t>이면</w:t>
      </w:r>
      <w:r>
        <w:rPr>
          <w:lang w:eastAsia="ko-KR"/>
        </w:rPr>
        <w:t xml:space="preserve"> 1, </w:t>
      </w:r>
      <w:r>
        <w:rPr>
          <w:lang w:eastAsia="ko-KR"/>
        </w:rPr>
        <w:t>미만이면</w:t>
      </w:r>
      <w:r>
        <w:rPr>
          <w:lang w:eastAsia="ko-KR"/>
        </w:rPr>
        <w:t xml:space="preserve"> 0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111</w:t>
      </w:r>
      <w:r>
        <w:rPr>
          <w:lang w:eastAsia="ko-KR"/>
        </w:rPr>
        <w:t>행이다.</w:t>
      </w:r>
    </w:p>
    <w:p w:rsidR="001C206B" w:rsidRDefault="008E749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EDA </w:t>
      </w:r>
      <w:r>
        <w:rPr>
          <w:rFonts w:ascii="맑은 고딕" w:eastAsia="맑은 고딕" w:hAnsi="맑은 고딕"/>
          <w:lang w:eastAsia="ko-KR"/>
        </w:rPr>
        <w:t>주요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발견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사업유형별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집행률은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인프라</w:t>
      </w:r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82.13%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높았다.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전체</w:t>
      </w:r>
      <w:r>
        <w:rPr>
          <w:lang w:eastAsia="ko-KR"/>
        </w:rPr>
        <w:t xml:space="preserve"> 1</w:t>
      </w:r>
      <w:r>
        <w:rPr>
          <w:lang w:eastAsia="ko-KR"/>
        </w:rPr>
        <w:t>11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KPI </w:t>
      </w:r>
      <w:r>
        <w:rPr>
          <w:lang w:eastAsia="ko-KR"/>
        </w:rPr>
        <w:t>달성</w:t>
      </w:r>
      <w:r>
        <w:rPr>
          <w:lang w:eastAsia="ko-KR"/>
        </w:rPr>
        <w:t>(</w:t>
      </w:r>
      <w:r>
        <w:rPr>
          <w:lang w:eastAsia="ko-KR"/>
        </w:rPr>
        <w:t>라벨</w:t>
      </w:r>
      <w:r>
        <w:rPr>
          <w:lang w:eastAsia="ko-KR"/>
        </w:rPr>
        <w:t xml:space="preserve"> 1)</w:t>
      </w:r>
      <w:r>
        <w:rPr>
          <w:lang w:eastAsia="ko-KR"/>
        </w:rPr>
        <w:t>은</w:t>
      </w:r>
      <w:r>
        <w:rPr>
          <w:lang w:eastAsia="ko-KR"/>
        </w:rPr>
        <w:t xml:space="preserve"> 32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미달</w:t>
      </w:r>
      <w:r>
        <w:rPr>
          <w:lang w:eastAsia="ko-KR"/>
        </w:rPr>
        <w:t>(</w:t>
      </w:r>
      <w:r>
        <w:rPr>
          <w:lang w:eastAsia="ko-KR"/>
        </w:rPr>
        <w:t>라벨</w:t>
      </w:r>
      <w:r>
        <w:rPr>
          <w:lang w:eastAsia="ko-KR"/>
        </w:rPr>
        <w:t xml:space="preserve"> 0)</w:t>
      </w:r>
      <w:r>
        <w:rPr>
          <w:lang w:eastAsia="ko-KR"/>
        </w:rPr>
        <w:t>은</w:t>
      </w:r>
      <w:r>
        <w:rPr>
          <w:lang w:eastAsia="ko-KR"/>
        </w:rPr>
        <w:t xml:space="preserve"> 79</w:t>
      </w:r>
      <w:r>
        <w:rPr>
          <w:lang w:eastAsia="ko-KR"/>
        </w:rPr>
        <w:t>건으로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라벨</w:t>
      </w:r>
      <w:r>
        <w:rPr>
          <w:lang w:eastAsia="ko-KR"/>
        </w:rPr>
        <w:t xml:space="preserve"> 1(KPI </w:t>
      </w:r>
      <w:r>
        <w:rPr>
          <w:lang w:eastAsia="ko-KR"/>
        </w:rPr>
        <w:t>달성</w:t>
      </w:r>
      <w:r>
        <w:rPr>
          <w:lang w:eastAsia="ko-KR"/>
        </w:rPr>
        <w:t xml:space="preserve">)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>_</w:t>
      </w:r>
      <w:proofErr w:type="spellStart"/>
      <w:r>
        <w:rPr>
          <w:lang w:eastAsia="ko-KR"/>
        </w:rPr>
        <w:t>억원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평균은</w:t>
      </w:r>
      <w:r>
        <w:rPr>
          <w:lang w:eastAsia="ko-KR"/>
        </w:rPr>
        <w:t xml:space="preserve"> 229.43</w:t>
      </w:r>
      <w:r>
        <w:rPr>
          <w:lang w:eastAsia="ko-KR"/>
        </w:rPr>
        <w:t>억원이며</w:t>
      </w:r>
      <w:r>
        <w:rPr>
          <w:lang w:eastAsia="ko-KR"/>
        </w:rPr>
        <w:t xml:space="preserve">, </w:t>
      </w:r>
      <w:r>
        <w:rPr>
          <w:lang w:eastAsia="ko-KR"/>
        </w:rPr>
        <w:t>반올림하면</w:t>
      </w:r>
      <w:r>
        <w:rPr>
          <w:lang w:eastAsia="ko-KR"/>
        </w:rPr>
        <w:t xml:space="preserve"> 229</w:t>
      </w:r>
      <w:r>
        <w:rPr>
          <w:lang w:eastAsia="ko-KR"/>
        </w:rPr>
        <w:t>이다.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>- stratify=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test_size</w:t>
      </w:r>
      <w:proofErr w:type="spellEnd"/>
      <w:r>
        <w:rPr>
          <w:lang w:eastAsia="ko-KR"/>
        </w:rPr>
        <w:t xml:space="preserve">=0.2, </w:t>
      </w:r>
      <w:proofErr w:type="spellStart"/>
      <w:r>
        <w:rPr>
          <w:lang w:eastAsia="ko-KR"/>
        </w:rPr>
        <w:t>random_state</w:t>
      </w:r>
      <w:proofErr w:type="spellEnd"/>
      <w:r>
        <w:rPr>
          <w:lang w:eastAsia="ko-KR"/>
        </w:rPr>
        <w:t xml:space="preserve">=42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테스트셋</w:t>
      </w:r>
      <w:proofErr w:type="spellEnd"/>
      <w:r>
        <w:rPr>
          <w:lang w:eastAsia="ko-KR"/>
        </w:rPr>
        <w:t>(23</w:t>
      </w:r>
      <w:r>
        <w:rPr>
          <w:lang w:eastAsia="ko-KR"/>
        </w:rPr>
        <w:t>건</w:t>
      </w:r>
      <w:r>
        <w:rPr>
          <w:lang w:eastAsia="ko-KR"/>
        </w:rPr>
        <w:t xml:space="preserve">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7</w:t>
      </w:r>
      <w:r>
        <w:rPr>
          <w:lang w:eastAsia="ko-KR"/>
        </w:rPr>
        <w:t>건이다.</w:t>
      </w:r>
    </w:p>
    <w:p w:rsidR="001C206B" w:rsidRDefault="008E749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[</w:t>
      </w:r>
      <w:r>
        <w:rPr>
          <w:rFonts w:ascii="맑은 고딕" w:eastAsia="맑은 고딕" w:hAnsi="맑은 고딕"/>
          <w:lang w:eastAsia="ko-KR"/>
        </w:rPr>
        <w:t>차트</w:t>
      </w:r>
      <w:r>
        <w:rPr>
          <w:rFonts w:ascii="맑은 고딕" w:eastAsia="맑은 고딕" w:hAnsi="맑은 고딕"/>
          <w:lang w:eastAsia="ko-KR"/>
        </w:rPr>
        <w:t xml:space="preserve"> 1] </w:t>
      </w:r>
      <w:r>
        <w:rPr>
          <w:rFonts w:ascii="맑은 고딕" w:eastAsia="맑은 고딕" w:hAnsi="맑은 고딕"/>
          <w:lang w:eastAsia="ko-KR"/>
        </w:rPr>
        <w:t>사업유형별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평균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집행률</w:t>
      </w:r>
      <w:proofErr w:type="spellEnd"/>
    </w:p>
    <w:p w:rsidR="001C206B" w:rsidRDefault="008E7492">
      <w:r>
        <w:rPr>
          <w:noProof/>
          <w:lang w:eastAsia="ko-KR"/>
        </w:rPr>
        <w:drawing>
          <wp:inline distT="0" distB="0" distL="0" distR="0">
            <wp:extent cx="5303520" cy="3000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집행률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6B" w:rsidRDefault="008E749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[</w:t>
      </w:r>
      <w:r>
        <w:rPr>
          <w:rFonts w:ascii="맑은 고딕" w:eastAsia="맑은 고딕" w:hAnsi="맑은 고딕"/>
          <w:lang w:eastAsia="ko-KR"/>
        </w:rPr>
        <w:t>차트</w:t>
      </w:r>
      <w:r>
        <w:rPr>
          <w:rFonts w:ascii="맑은 고딕" w:eastAsia="맑은 고딕" w:hAnsi="맑은 고딕"/>
          <w:lang w:eastAsia="ko-KR"/>
        </w:rPr>
        <w:t xml:space="preserve"> 2] KPI </w:t>
      </w:r>
      <w:r>
        <w:rPr>
          <w:rFonts w:ascii="맑은 고딕" w:eastAsia="맑은 고딕" w:hAnsi="맑은 고딕"/>
          <w:lang w:eastAsia="ko-KR"/>
        </w:rPr>
        <w:t>달성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라벨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분포</w:t>
      </w:r>
    </w:p>
    <w:p w:rsidR="001C206B" w:rsidRDefault="008E7492">
      <w:r>
        <w:rPr>
          <w:noProof/>
          <w:lang w:eastAsia="ko-KR"/>
        </w:rPr>
        <w:drawing>
          <wp:inline distT="0" distB="0" distL="0" distR="0">
            <wp:extent cx="3840480" cy="39419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라벨분포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4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6B" w:rsidRDefault="008E7492">
      <w:pPr>
        <w:pStyle w:val="21"/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/>
        </w:rPr>
        <w:t>차트</w:t>
      </w:r>
      <w:r>
        <w:rPr>
          <w:rFonts w:ascii="맑은 고딕" w:eastAsia="맑은 고딕" w:hAnsi="맑은 고딕"/>
        </w:rPr>
        <w:t xml:space="preserve"> 3] </w:t>
      </w:r>
      <w:r>
        <w:rPr>
          <w:rFonts w:ascii="맑은 고딕" w:eastAsia="맑은 고딕" w:hAnsi="맑은 고딕"/>
        </w:rPr>
        <w:t>예산</w:t>
      </w:r>
      <w:r>
        <w:rPr>
          <w:rFonts w:ascii="맑은 고딕" w:eastAsia="맑은 고딕" w:hAnsi="맑은 고딕"/>
        </w:rPr>
        <w:t>_</w:t>
      </w:r>
      <w:r>
        <w:rPr>
          <w:rFonts w:ascii="맑은 고딕" w:eastAsia="맑은 고딕" w:hAnsi="맑은 고딕"/>
        </w:rPr>
        <w:t>억원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분포</w:t>
      </w:r>
    </w:p>
    <w:p w:rsidR="001C206B" w:rsidRDefault="008E7492">
      <w:r>
        <w:rPr>
          <w:noProof/>
          <w:lang w:eastAsia="ko-KR"/>
        </w:rPr>
        <w:drawing>
          <wp:inline distT="0" distB="0" distL="0" distR="0">
            <wp:extent cx="5303520" cy="30068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예산분포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6B" w:rsidRDefault="008E749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[</w:t>
      </w:r>
      <w:r>
        <w:rPr>
          <w:rFonts w:ascii="맑은 고딕" w:eastAsia="맑은 고딕" w:hAnsi="맑은 고딕"/>
          <w:lang w:eastAsia="ko-KR"/>
        </w:rPr>
        <w:t>차트</w:t>
      </w:r>
      <w:r>
        <w:rPr>
          <w:rFonts w:ascii="맑은 고딕" w:eastAsia="맑은 고딕" w:hAnsi="맑은 고딕"/>
          <w:lang w:eastAsia="ko-KR"/>
        </w:rPr>
        <w:t xml:space="preserve"> 4] </w:t>
      </w:r>
      <w:proofErr w:type="spellStart"/>
      <w:r>
        <w:rPr>
          <w:rFonts w:ascii="맑은 고딕" w:eastAsia="맑은 고딕" w:hAnsi="맑은 고딕"/>
          <w:lang w:eastAsia="ko-KR"/>
        </w:rPr>
        <w:t>집행률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대비</w:t>
      </w:r>
      <w:r>
        <w:rPr>
          <w:rFonts w:ascii="맑은 고딕" w:eastAsia="맑은 고딕" w:hAnsi="맑은 고딕"/>
          <w:lang w:eastAsia="ko-KR"/>
        </w:rPr>
        <w:t xml:space="preserve"> KPI</w:t>
      </w:r>
      <w:r>
        <w:rPr>
          <w:rFonts w:ascii="맑은 고딕" w:eastAsia="맑은 고딕" w:hAnsi="맑은 고딕"/>
          <w:lang w:eastAsia="ko-KR"/>
        </w:rPr>
        <w:t>달성률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산점도</w:t>
      </w:r>
      <w:proofErr w:type="spellEnd"/>
    </w:p>
    <w:p w:rsidR="001C206B" w:rsidRDefault="008E7492">
      <w:r>
        <w:rPr>
          <w:noProof/>
          <w:lang w:eastAsia="ko-KR"/>
        </w:rPr>
        <w:drawing>
          <wp:inline distT="0" distB="0" distL="0" distR="0">
            <wp:extent cx="5303520" cy="3013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산점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6B" w:rsidRDefault="008E7492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>
        <w:rPr>
          <w:rFonts w:ascii="맑은 고딕" w:eastAsia="맑은 고딕" w:hAnsi="맑은 고딕"/>
          <w:lang w:eastAsia="ko-KR"/>
        </w:rPr>
        <w:t>회귀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비교</w:t>
      </w:r>
    </w:p>
    <w:p w:rsidR="001C206B" w:rsidRDefault="008E7492">
      <w:pPr>
        <w:rPr>
          <w:lang w:eastAsia="ko-KR"/>
        </w:rPr>
      </w:pPr>
      <w:r>
        <w:rPr>
          <w:lang w:eastAsia="ko-KR"/>
        </w:rPr>
        <w:t>KPI</w:t>
      </w:r>
      <w:r>
        <w:rPr>
          <w:lang w:eastAsia="ko-KR"/>
        </w:rPr>
        <w:t>달성률</w:t>
      </w:r>
      <w:r>
        <w:rPr>
          <w:lang w:eastAsia="ko-KR"/>
        </w:rPr>
        <w:t>_</w:t>
      </w:r>
      <w:r>
        <w:rPr>
          <w:lang w:eastAsia="ko-KR"/>
        </w:rPr>
        <w:t>퍼센트를</w:t>
      </w:r>
      <w:r>
        <w:rPr>
          <w:lang w:eastAsia="ko-KR"/>
        </w:rPr>
        <w:t xml:space="preserve"> </w:t>
      </w:r>
      <w:r>
        <w:rPr>
          <w:lang w:eastAsia="ko-KR"/>
        </w:rPr>
        <w:t>목표변수로</w:t>
      </w:r>
      <w:r>
        <w:rPr>
          <w:lang w:eastAsia="ko-KR"/>
        </w:rPr>
        <w:t xml:space="preserve">, </w:t>
      </w:r>
      <w:r>
        <w:rPr>
          <w:lang w:eastAsia="ko-KR"/>
        </w:rPr>
        <w:t>예산</w:t>
      </w:r>
      <w:r>
        <w:rPr>
          <w:lang w:eastAsia="ko-KR"/>
        </w:rPr>
        <w:t>_</w:t>
      </w:r>
      <w:proofErr w:type="spellStart"/>
      <w:r>
        <w:rPr>
          <w:lang w:eastAsia="ko-KR"/>
        </w:rPr>
        <w:t>억원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집행률</w:t>
      </w:r>
      <w:proofErr w:type="spellEnd"/>
      <w:r>
        <w:rPr>
          <w:lang w:eastAsia="ko-KR"/>
        </w:rPr>
        <w:t>_</w:t>
      </w:r>
      <w:r>
        <w:rPr>
          <w:lang w:eastAsia="ko-KR"/>
        </w:rPr>
        <w:t>퍼센트</w:t>
      </w:r>
      <w:r>
        <w:rPr>
          <w:lang w:eastAsia="ko-KR"/>
        </w:rPr>
        <w:t>·</w:t>
      </w:r>
      <w:r>
        <w:rPr>
          <w:lang w:eastAsia="ko-KR"/>
        </w:rPr>
        <w:t>수혜인원</w:t>
      </w:r>
      <w:r>
        <w:rPr>
          <w:lang w:eastAsia="ko-KR"/>
        </w:rPr>
        <w:t>·</w:t>
      </w:r>
      <w:r>
        <w:rPr>
          <w:lang w:eastAsia="ko-KR"/>
        </w:rPr>
        <w:t>만족도</w:t>
      </w:r>
      <w:r>
        <w:rPr>
          <w:lang w:eastAsia="ko-KR"/>
        </w:rPr>
        <w:t>_</w:t>
      </w:r>
      <w:r>
        <w:rPr>
          <w:lang w:eastAsia="ko-KR"/>
        </w:rPr>
        <w:t>점</w:t>
      </w:r>
      <w:r>
        <w:rPr>
          <w:lang w:eastAsia="ko-KR"/>
        </w:rPr>
        <w:t>·</w:t>
      </w:r>
      <w:r>
        <w:rPr>
          <w:lang w:eastAsia="ko-KR"/>
        </w:rPr>
        <w:t>고용창출</w:t>
      </w:r>
      <w:r>
        <w:rPr>
          <w:lang w:eastAsia="ko-KR"/>
        </w:rPr>
        <w:t>_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설명변수로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4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lang w:eastAsia="ko-KR"/>
        </w:rPr>
        <w:t>선형회귀</w:t>
      </w:r>
      <w:r>
        <w:rPr>
          <w:lang w:eastAsia="ko-KR"/>
        </w:rPr>
        <w:t xml:space="preserve">, </w:t>
      </w:r>
      <w:r>
        <w:rPr>
          <w:lang w:eastAsia="ko-KR"/>
        </w:rPr>
        <w:t>의사결정나무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랜덤포레스트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그래디언트부스팅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proofErr w:type="spellStart"/>
      <w:r>
        <w:rPr>
          <w:lang w:eastAsia="ko-KR"/>
        </w:rPr>
        <w:t>test_size</w:t>
      </w:r>
      <w:proofErr w:type="spellEnd"/>
      <w:r>
        <w:rPr>
          <w:lang w:eastAsia="ko-KR"/>
        </w:rPr>
        <w:t xml:space="preserve">=0.2, </w:t>
      </w:r>
      <w:proofErr w:type="spellStart"/>
      <w:r>
        <w:rPr>
          <w:lang w:eastAsia="ko-KR"/>
        </w:rPr>
        <w:t>random_state</w:t>
      </w:r>
      <w:proofErr w:type="spellEnd"/>
      <w:r>
        <w:rPr>
          <w:lang w:eastAsia="ko-KR"/>
        </w:rPr>
        <w:t>=42)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평가하였다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206B" w:rsidTr="001C2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C206B" w:rsidRDefault="008E7492">
            <w:proofErr w:type="spellStart"/>
            <w:r>
              <w:t>모델</w:t>
            </w:r>
            <w:proofErr w:type="spellEnd"/>
          </w:p>
        </w:tc>
        <w:tc>
          <w:tcPr>
            <w:tcW w:w="2160" w:type="dxa"/>
          </w:tcPr>
          <w:p w:rsidR="001C206B" w:rsidRDefault="008E7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2160" w:type="dxa"/>
          </w:tcPr>
          <w:p w:rsidR="001C206B" w:rsidRDefault="008E7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:rsidR="001C206B" w:rsidRDefault="008E7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</w:tr>
      <w:tr w:rsidR="001C206B" w:rsidTr="001C2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C206B" w:rsidRDefault="008E7492">
            <w:r>
              <w:t>랜덤포레스트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0.418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4.920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6.096</w:t>
            </w:r>
          </w:p>
        </w:tc>
      </w:tr>
      <w:tr w:rsidR="001C206B" w:rsidTr="001C2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C206B" w:rsidRDefault="008E7492">
            <w:r>
              <w:t>그래디언트부스팅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0.371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5.110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6.332</w:t>
            </w:r>
          </w:p>
        </w:tc>
      </w:tr>
      <w:tr w:rsidR="001C206B" w:rsidTr="001C2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C206B" w:rsidRDefault="008E7492">
            <w:r>
              <w:t>선형회귀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0.209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4.803</w:t>
            </w:r>
          </w:p>
        </w:tc>
        <w:tc>
          <w:tcPr>
            <w:tcW w:w="2160" w:type="dxa"/>
          </w:tcPr>
          <w:p w:rsidR="001C206B" w:rsidRDefault="008E7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7.105</w:t>
            </w:r>
          </w:p>
        </w:tc>
      </w:tr>
      <w:tr w:rsidR="001C206B" w:rsidTr="001C2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C206B" w:rsidRDefault="008E7492">
            <w:r>
              <w:t>의사결정나무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-0.174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6.683</w:t>
            </w:r>
          </w:p>
        </w:tc>
        <w:tc>
          <w:tcPr>
            <w:tcW w:w="2160" w:type="dxa"/>
          </w:tcPr>
          <w:p w:rsidR="001C206B" w:rsidRDefault="008E74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8.654</w:t>
            </w:r>
          </w:p>
        </w:tc>
      </w:tr>
    </w:tbl>
    <w:p w:rsidR="001C206B" w:rsidRDefault="008E7492">
      <w:pPr>
        <w:rPr>
          <w:lang w:eastAsia="ko-KR"/>
        </w:rPr>
      </w:pPr>
      <w:r>
        <w:rPr>
          <w:lang w:eastAsia="ko-KR"/>
        </w:rPr>
        <w:t xml:space="preserve">R²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최우수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랜덤포레스트</w:t>
      </w:r>
      <w:proofErr w:type="spellEnd"/>
      <w:r>
        <w:rPr>
          <w:lang w:eastAsia="ko-KR"/>
        </w:rPr>
        <w:t>'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문항</w:t>
      </w:r>
      <w:r>
        <w:rPr>
          <w:lang w:eastAsia="ko-KR"/>
        </w:rPr>
        <w:t xml:space="preserve"> 4·5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알고리즘이나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max_depth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통계와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요구하므로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정답에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반영하였다</w:t>
      </w:r>
      <w:r>
        <w:rPr>
          <w:lang w:eastAsia="ko-KR"/>
        </w:rPr>
        <w:t>.</w:t>
      </w:r>
    </w:p>
    <w:p w:rsidR="001C206B" w:rsidRDefault="008E7492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[</w:t>
      </w:r>
      <w:r>
        <w:rPr>
          <w:rFonts w:ascii="맑은 고딕" w:eastAsia="맑은 고딕" w:hAnsi="맑은 고딕"/>
          <w:lang w:eastAsia="ko-KR"/>
        </w:rPr>
        <w:t>차트</w:t>
      </w:r>
      <w:r>
        <w:rPr>
          <w:rFonts w:ascii="맑은 고딕" w:eastAsia="맑은 고딕" w:hAnsi="맑은 고딕"/>
          <w:lang w:eastAsia="ko-KR"/>
        </w:rPr>
        <w:t xml:space="preserve"> 5] </w:t>
      </w:r>
      <w:r>
        <w:rPr>
          <w:rFonts w:ascii="맑은 고딕" w:eastAsia="맑은 고딕" w:hAnsi="맑은 고딕"/>
          <w:lang w:eastAsia="ko-KR"/>
        </w:rPr>
        <w:t>회귀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비교</w:t>
      </w:r>
      <w:r>
        <w:rPr>
          <w:rFonts w:ascii="맑은 고딕" w:eastAsia="맑은 고딕" w:hAnsi="맑은 고딕"/>
          <w:lang w:eastAsia="ko-KR"/>
        </w:rPr>
        <w:t>(R²)</w:t>
      </w:r>
    </w:p>
    <w:p w:rsidR="001C206B" w:rsidRDefault="008E7492">
      <w:r>
        <w:rPr>
          <w:noProof/>
          <w:lang w:eastAsia="ko-KR"/>
        </w:rPr>
        <w:drawing>
          <wp:inline distT="0" distB="0" distL="0" distR="0">
            <wp:extent cx="5303520" cy="29940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모델비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6B" w:rsidRDefault="008E7492">
      <w:pPr>
        <w:pStyle w:val="1"/>
      </w:pPr>
      <w:r>
        <w:rPr>
          <w:rFonts w:ascii="맑은 고딕" w:eastAsia="맑은 고딕" w:hAnsi="맑은 고딕"/>
        </w:rPr>
        <w:t xml:space="preserve">5. </w:t>
      </w:r>
      <w:r>
        <w:rPr>
          <w:rFonts w:ascii="맑은 고딕" w:eastAsia="맑은 고딕" w:hAnsi="맑은 고딕"/>
        </w:rPr>
        <w:t>결론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시사점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'</w:t>
      </w:r>
      <w:r>
        <w:rPr>
          <w:lang w:eastAsia="ko-KR"/>
        </w:rPr>
        <w:t>사업코드</w:t>
      </w:r>
      <w:r>
        <w:rPr>
          <w:lang w:eastAsia="ko-KR"/>
        </w:rPr>
        <w:t xml:space="preserve">'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결합하고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</w:t>
      </w:r>
      <w:proofErr w:type="spellEnd"/>
      <w:r>
        <w:rPr>
          <w:lang w:eastAsia="ko-KR"/>
        </w:rPr>
        <w:t>·</w:t>
      </w:r>
      <w:r>
        <w:rPr>
          <w:lang w:eastAsia="ko-KR"/>
        </w:rPr>
        <w:t>이상치를</w:t>
      </w:r>
      <w:r>
        <w:rPr>
          <w:lang w:eastAsia="ko-KR"/>
        </w:rPr>
        <w:t xml:space="preserve"> </w:t>
      </w:r>
      <w:r>
        <w:rPr>
          <w:lang w:eastAsia="ko-KR"/>
        </w:rPr>
        <w:t>정제한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111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>.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>사업유형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'</w:t>
      </w:r>
      <w:r>
        <w:rPr>
          <w:lang w:eastAsia="ko-KR"/>
        </w:rPr>
        <w:t>인프라</w:t>
      </w:r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집행률이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소진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집행률이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높다고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KPI </w:t>
      </w:r>
      <w:r>
        <w:rPr>
          <w:lang w:eastAsia="ko-KR"/>
        </w:rPr>
        <w:t>달성</w:t>
      </w:r>
      <w:r>
        <w:rPr>
          <w:lang w:eastAsia="ko-KR"/>
        </w:rPr>
        <w:t>(</w:t>
      </w:r>
      <w:r>
        <w:rPr>
          <w:lang w:eastAsia="ko-KR"/>
        </w:rPr>
        <w:t>라벨</w:t>
      </w:r>
      <w:r>
        <w:rPr>
          <w:lang w:eastAsia="ko-KR"/>
        </w:rPr>
        <w:t xml:space="preserve"> 1)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이어지지는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효율과</w:t>
      </w:r>
      <w:r>
        <w:rPr>
          <w:lang w:eastAsia="ko-KR"/>
        </w:rPr>
        <w:t xml:space="preserve"> </w:t>
      </w:r>
      <w:r>
        <w:rPr>
          <w:lang w:eastAsia="ko-KR"/>
        </w:rPr>
        <w:t>성과의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강화가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 xml:space="preserve">KPI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예산은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229</w:t>
      </w:r>
      <w:r>
        <w:rPr>
          <w:lang w:eastAsia="ko-KR"/>
        </w:rPr>
        <w:t>억원</w:t>
      </w:r>
      <w:r>
        <w:rPr>
          <w:lang w:eastAsia="ko-KR"/>
        </w:rPr>
        <w:t xml:space="preserve"> </w:t>
      </w:r>
      <w:r>
        <w:rPr>
          <w:lang w:eastAsia="ko-KR"/>
        </w:rPr>
        <w:t>규모로</w:t>
      </w:r>
      <w:r>
        <w:rPr>
          <w:lang w:eastAsia="ko-KR"/>
        </w:rPr>
        <w:t xml:space="preserve">,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달성과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배분의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>.</w:t>
      </w:r>
    </w:p>
    <w:p w:rsidR="001C206B" w:rsidRDefault="008E7492">
      <w:pPr>
        <w:pStyle w:val="a0"/>
        <w:rPr>
          <w:lang w:eastAsia="ko-KR"/>
        </w:rPr>
      </w:pP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비교에서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계열이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보였으며</w:t>
      </w:r>
      <w:r>
        <w:rPr>
          <w:lang w:eastAsia="ko-KR"/>
        </w:rPr>
        <w:t xml:space="preserve">, </w:t>
      </w:r>
      <w:r>
        <w:rPr>
          <w:lang w:eastAsia="ko-KR"/>
        </w:rPr>
        <w:t>설명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확충과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sectPr w:rsidR="001C2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206B"/>
    <w:rsid w:val="0029639D"/>
    <w:rsid w:val="00326F90"/>
    <w:rsid w:val="008E7492"/>
    <w:rsid w:val="00A401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943DB40-D5E3-43F4-95B1-D9B1335C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62265-C14E-4D44-B6E4-F2048309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2026-07-01T04:42:00Z</dcterms:modified>
  <cp:category/>
</cp:coreProperties>
</file>